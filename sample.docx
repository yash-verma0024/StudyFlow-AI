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Introduction to Algorithms. Algorithms are step-by-step procedures used to solve problems. A binary search tree stores ordered values. The time complexity of binary search is O(log 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